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0AFFD" w14:textId="77777777" w:rsidR="00D5408D" w:rsidRDefault="00000000">
      <w:pPr>
        <w:pStyle w:val="Title"/>
      </w:pPr>
      <w:r>
        <w:t>LỘ TRÌNH 1 THÁNG CHUẨN BỊ MÔN LẬP TRÌNH WEB (CT428)</w:t>
      </w:r>
    </w:p>
    <w:p w14:paraId="2A9C484A" w14:textId="77777777" w:rsidR="00D5408D" w:rsidRDefault="00000000">
      <w:pPr>
        <w:pStyle w:val="Heading1"/>
      </w:pPr>
      <w:r>
        <w:t>Tuần 1: Ôn tập Frontend và Khởi tạo Cơ sở dữ liệu (Chương 1 - 5)</w:t>
      </w:r>
    </w:p>
    <w:p w14:paraId="7D56E3F8" w14:textId="77777777" w:rsidR="0048574D" w:rsidRPr="0048574D" w:rsidRDefault="0048574D" w:rsidP="0048574D">
      <w:pPr>
        <w:rPr>
          <w:b/>
          <w:bCs/>
        </w:rPr>
      </w:pPr>
    </w:p>
    <w:p w14:paraId="488E0E62" w14:textId="77777777" w:rsidR="00D5408D" w:rsidRDefault="00000000">
      <w:pPr>
        <w:pStyle w:val="ListBullet"/>
      </w:pPr>
      <w:r>
        <w:t>Mục tiêu: Xây dựng khung giao diện và chuẩn bị dữ liệu.</w:t>
      </w:r>
    </w:p>
    <w:p w14:paraId="0CCA94BB" w14:textId="77777777" w:rsidR="00D5408D" w:rsidRDefault="00000000">
      <w:pPr>
        <w:pStyle w:val="ListBullet"/>
      </w:pPr>
      <w:r>
        <w:t>Hành động:</w:t>
      </w:r>
    </w:p>
    <w:p w14:paraId="52B87637" w14:textId="77777777" w:rsidR="00D5408D" w:rsidRDefault="00000000">
      <w:pPr>
        <w:pStyle w:val="ListBullet2"/>
      </w:pPr>
      <w:r>
        <w:t>Hệ thống lại cấu trúc HTML, định dạng CSS (menu 1 cấp, 2 cấp) và thao tác với DOM trong JavaScript.</w:t>
      </w:r>
    </w:p>
    <w:p w14:paraId="099C033C" w14:textId="77777777" w:rsidR="00D5408D" w:rsidRDefault="00000000">
      <w:pPr>
        <w:pStyle w:val="ListBullet2"/>
      </w:pPr>
      <w:r>
        <w:t>Cài đặt hệ quản trị MySQL, thực hành thiết kế các bảng dữ liệu (table) và viết các lệnh truy vấn (DML, DDL).</w:t>
      </w:r>
    </w:p>
    <w:p w14:paraId="4134D3D0" w14:textId="77777777" w:rsidR="00D5408D" w:rsidRDefault="00000000">
      <w:pPr>
        <w:pStyle w:val="ListBullet"/>
      </w:pPr>
      <w:r>
        <w:t>Góc nhìn thực chiến: Ứng dụng biểu thức chính quy (Regular Expression) trong JavaScript để kiểm tra chặt chẽ dữ liệu đầu vào. Việc validate dữ liệu kỹ lưỡng từ phía client chính là lớp phòng thủ đầu tiên ngăn chặn các dữ liệu rác hoặc độc hại gửi đến máy chủ.</w:t>
      </w:r>
    </w:p>
    <w:p w14:paraId="4D7FE9A8" w14:textId="77777777" w:rsidR="005D57C7" w:rsidRDefault="005D57C7">
      <w:pPr>
        <w:pStyle w:val="ListBullet"/>
      </w:pPr>
    </w:p>
    <w:p w14:paraId="179863C2" w14:textId="3B4CB364" w:rsidR="0008408A" w:rsidRDefault="0023132B" w:rsidP="0023132B">
      <w:pPr>
        <w:pStyle w:val="ListBullet"/>
        <w:numPr>
          <w:ilvl w:val="0"/>
          <w:numId w:val="0"/>
        </w:numPr>
        <w:ind w:left="360"/>
      </w:pPr>
      <w:r>
        <w:t xml:space="preserve">- </w:t>
      </w:r>
      <w:r w:rsidR="005D57C7" w:rsidRPr="005D57C7">
        <w:rPr>
          <w:b/>
          <w:bCs/>
        </w:rPr>
        <w:t>Phần đang thực hiện:</w:t>
      </w:r>
      <w:r w:rsidR="005D57C7">
        <w:rPr>
          <w:b/>
          <w:bCs/>
        </w:rPr>
        <w:t xml:space="preserve"> </w:t>
      </w:r>
      <w:r w:rsidRPr="0023132B">
        <w:t>Thiết kế cấu trúc bảng quản lý người dùng (Users) và xây dựng phương thức Đăng ký (Registration) tích hợp cơ chế băm mật khẩu an toàn</w:t>
      </w:r>
      <w:r>
        <w:t xml:space="preserve">) . </w:t>
      </w:r>
      <w:r w:rsidR="0053116E" w:rsidRPr="0053116E">
        <w:rPr>
          <w:b/>
          <w:bCs/>
        </w:rPr>
        <w:t>Vị trí tác chiến:</w:t>
      </w:r>
      <w:r w:rsidR="0053116E" w:rsidRPr="0053116E">
        <w:t xml:space="preserve"> Trình quản trị MySQL Workbench và file classes/User.php.</w:t>
      </w:r>
      <w:r w:rsidR="0053116E">
        <w:t xml:space="preserve"> </w:t>
      </w:r>
      <w:r w:rsidR="0053116E" w:rsidRPr="0053116E">
        <w:rPr>
          <w:b/>
          <w:bCs/>
        </w:rPr>
        <w:t>Tiến độ hiện tại:</w:t>
      </w:r>
      <w:r w:rsidR="0053116E" w:rsidRPr="0053116E">
        <w:t xml:space="preserve"> </w:t>
      </w:r>
      <w:r w:rsidR="0053116E" w:rsidRPr="0053116E">
        <w:rPr>
          <w:b/>
          <w:bCs/>
        </w:rPr>
        <w:t>18%</w:t>
      </w:r>
      <w:r w:rsidR="0053116E" w:rsidRPr="0053116E">
        <w:t>.</w:t>
      </w:r>
    </w:p>
    <w:p w14:paraId="64E104EB" w14:textId="77777777" w:rsidR="005D57C7" w:rsidRDefault="005D57C7" w:rsidP="0023132B">
      <w:pPr>
        <w:pStyle w:val="ListBullet"/>
        <w:numPr>
          <w:ilvl w:val="0"/>
          <w:numId w:val="0"/>
        </w:numPr>
        <w:ind w:left="360"/>
      </w:pPr>
    </w:p>
    <w:p w14:paraId="2AED6E72" w14:textId="26D66D3C" w:rsidR="005D57C7" w:rsidRPr="005D57C7" w:rsidRDefault="005D57C7" w:rsidP="005D57C7">
      <w:pPr>
        <w:pStyle w:val="ListBullet"/>
        <w:numPr>
          <w:ilvl w:val="0"/>
          <w:numId w:val="0"/>
        </w:numPr>
        <w:ind w:left="360"/>
      </w:pPr>
      <w:r>
        <w:t>-</w:t>
      </w:r>
      <w:r w:rsidRPr="005D57C7">
        <w:t xml:space="preserve">  </w:t>
      </w:r>
      <w:r w:rsidRPr="005D57C7">
        <w:rPr>
          <w:b/>
          <w:bCs/>
        </w:rPr>
        <w:t>Phần đang thực hiện:</w:t>
      </w:r>
      <w:r w:rsidRPr="005D57C7">
        <w:t xml:space="preserve"> Xây dựng Giao diện Đăng ký (Frontend) và Xử lý Luồng Dữ liệu Form (Backend). </w:t>
      </w:r>
      <w:r w:rsidRPr="005D57C7">
        <w:rPr>
          <w:b/>
          <w:bCs/>
        </w:rPr>
        <w:t>Vị trí tác chiến:</w:t>
      </w:r>
      <w:r w:rsidRPr="005D57C7">
        <w:t xml:space="preserve"> Thư mục gốc (tạo file register.php).  </w:t>
      </w:r>
      <w:r w:rsidRPr="005D57C7">
        <w:rPr>
          <w:b/>
          <w:bCs/>
        </w:rPr>
        <w:t>Tiến độ hiện tại:</w:t>
      </w:r>
      <w:r w:rsidRPr="005D57C7">
        <w:t xml:space="preserve"> </w:t>
      </w:r>
      <w:r w:rsidRPr="005D57C7">
        <w:rPr>
          <w:b/>
          <w:bCs/>
        </w:rPr>
        <w:t>25%</w:t>
      </w:r>
      <w:r w:rsidRPr="005D57C7">
        <w:t>.</w:t>
      </w:r>
    </w:p>
    <w:p w14:paraId="72E729CA" w14:textId="71B2C315" w:rsidR="005D57C7" w:rsidRDefault="005D57C7" w:rsidP="0023132B">
      <w:pPr>
        <w:pStyle w:val="ListBullet"/>
        <w:numPr>
          <w:ilvl w:val="0"/>
          <w:numId w:val="0"/>
        </w:numPr>
        <w:ind w:left="360"/>
      </w:pPr>
    </w:p>
    <w:p w14:paraId="0A3E0363" w14:textId="2988C437" w:rsidR="00A03178" w:rsidRPr="00A03178" w:rsidRDefault="00A03178" w:rsidP="00A03178">
      <w:pPr>
        <w:pStyle w:val="ListBullet"/>
        <w:numPr>
          <w:ilvl w:val="0"/>
          <w:numId w:val="0"/>
        </w:numPr>
        <w:ind w:left="360"/>
      </w:pPr>
      <w:r w:rsidRPr="00A03178">
        <w:t xml:space="preserve"> </w:t>
      </w:r>
      <w:r>
        <w:t>-</w:t>
      </w:r>
      <w:r w:rsidRPr="00A03178">
        <w:t xml:space="preserve"> </w:t>
      </w:r>
      <w:r w:rsidRPr="00A03178">
        <w:rPr>
          <w:b/>
          <w:bCs/>
        </w:rPr>
        <w:t>Phần đang thực hiện:</w:t>
      </w:r>
      <w:r w:rsidRPr="00A03178">
        <w:t xml:space="preserve"> Xây dựng chức năng Đăng nhập (Login) và quản lý phiên làm việc (Session) của người dùng.</w:t>
      </w:r>
      <w:r>
        <w:t xml:space="preserve"> </w:t>
      </w:r>
      <w:r w:rsidRPr="00A03178">
        <w:rPr>
          <w:b/>
          <w:bCs/>
        </w:rPr>
        <w:t>Vị trí tác chiến:</w:t>
      </w:r>
      <w:r w:rsidRPr="00A03178">
        <w:t xml:space="preserve"> Cập nhật file classes/User.php và tạo mới file login.php.</w:t>
      </w:r>
      <w:r>
        <w:t xml:space="preserve"> </w:t>
      </w:r>
      <w:r w:rsidRPr="00A03178">
        <w:rPr>
          <w:b/>
          <w:bCs/>
        </w:rPr>
        <w:t>Tiến độ hiện tại:</w:t>
      </w:r>
      <w:r w:rsidRPr="00A03178">
        <w:t xml:space="preserve"> </w:t>
      </w:r>
      <w:r w:rsidRPr="00A03178">
        <w:rPr>
          <w:b/>
          <w:bCs/>
        </w:rPr>
        <w:t>30%</w:t>
      </w:r>
      <w:r w:rsidRPr="00A03178">
        <w:t>.</w:t>
      </w:r>
    </w:p>
    <w:p w14:paraId="268FCE78" w14:textId="77777777" w:rsidR="00A03178" w:rsidRDefault="00A03178" w:rsidP="0023132B">
      <w:pPr>
        <w:pStyle w:val="ListBullet"/>
        <w:numPr>
          <w:ilvl w:val="0"/>
          <w:numId w:val="0"/>
        </w:numPr>
        <w:ind w:left="360"/>
      </w:pPr>
    </w:p>
    <w:p w14:paraId="22AEA330" w14:textId="77777777" w:rsidR="00D5408D" w:rsidRDefault="00000000">
      <w:pPr>
        <w:pStyle w:val="Heading1"/>
      </w:pPr>
      <w:r>
        <w:t>Tuần 2: Cốt lõi PHP và Xử lý Form (Chương 6)</w:t>
      </w:r>
    </w:p>
    <w:p w14:paraId="20B72D00" w14:textId="77777777" w:rsidR="00D5408D" w:rsidRDefault="00000000">
      <w:pPr>
        <w:pStyle w:val="ListBullet"/>
      </w:pPr>
      <w:r>
        <w:t>Mục tiêu: Nắm vững ngôn ngữ kịch bản phía server.</w:t>
      </w:r>
    </w:p>
    <w:p w14:paraId="2E461432" w14:textId="77777777" w:rsidR="00D5408D" w:rsidRDefault="00000000">
      <w:pPr>
        <w:pStyle w:val="ListBullet"/>
      </w:pPr>
      <w:r>
        <w:t>Hành động:</w:t>
      </w:r>
    </w:p>
    <w:p w14:paraId="518188AC" w14:textId="77777777" w:rsidR="00D5408D" w:rsidRDefault="00000000">
      <w:pPr>
        <w:pStyle w:val="ListBullet2"/>
      </w:pPr>
      <w:r>
        <w:t>Cài đặt webserver Apache và làm quen với biến, kiểu dữ liệu, các lệnh điều khiển của PHP.</w:t>
      </w:r>
    </w:p>
    <w:p w14:paraId="71650566" w14:textId="77777777" w:rsidR="00D5408D" w:rsidRDefault="00000000">
      <w:pPr>
        <w:pStyle w:val="ListBullet2"/>
      </w:pPr>
      <w:r>
        <w:lastRenderedPageBreak/>
        <w:t>Chuyển đổi tư duy OOP từ Java sang Lập trình hướng đối tượng với PHP. Cấu trúc class, phương thức và thuộc tính trong PHP sẽ rất quen thuộc với bạn.</w:t>
      </w:r>
    </w:p>
    <w:p w14:paraId="4B8D0EDE" w14:textId="77777777" w:rsidR="00D5408D" w:rsidRDefault="00000000">
      <w:pPr>
        <w:pStyle w:val="ListBullet2"/>
      </w:pPr>
      <w:r>
        <w:t>Thực hành các kỹ thuật truyền nhận dữ liệu qua Form, cùng với cách quản lý trạng thái người dùng bằng Session và Cookie.</w:t>
      </w:r>
    </w:p>
    <w:p w14:paraId="7D803B61" w14:textId="77777777" w:rsidR="00D5408D" w:rsidRDefault="00000000">
      <w:pPr>
        <w:pStyle w:val="Heading1"/>
      </w:pPr>
      <w:r>
        <w:t>Tuần 3: Tương tác Cơ sở dữ liệu, AJAX và Bảo mật (Chương 6)</w:t>
      </w:r>
    </w:p>
    <w:p w14:paraId="3B72E52F" w14:textId="77777777" w:rsidR="00D5408D" w:rsidRDefault="00000000">
      <w:pPr>
        <w:pStyle w:val="ListBullet"/>
      </w:pPr>
      <w:r>
        <w:t>Mục tiêu: Hoàn thiện luồng dữ liệu động và tối ưu trải nghiệm.</w:t>
      </w:r>
    </w:p>
    <w:p w14:paraId="41CF1A1C" w14:textId="77777777" w:rsidR="00D5408D" w:rsidRDefault="00000000">
      <w:pPr>
        <w:pStyle w:val="ListBullet"/>
      </w:pPr>
      <w:r>
        <w:t>Hành động:</w:t>
      </w:r>
    </w:p>
    <w:p w14:paraId="41297C70" w14:textId="77777777" w:rsidR="00D5408D" w:rsidRDefault="00000000">
      <w:pPr>
        <w:pStyle w:val="ListBullet2"/>
      </w:pPr>
      <w:r>
        <w:t>Sử dụng PHP (đặc biệt là PDO) để kết nối và thao tác với MySQL (thêm, sửa, xóa, hiển thị sản phẩm, giỏ hàng).</w:t>
      </w:r>
    </w:p>
    <w:p w14:paraId="6F97AD7A" w14:textId="77777777" w:rsidR="00D5408D" w:rsidRDefault="00000000">
      <w:pPr>
        <w:pStyle w:val="ListBullet2"/>
      </w:pPr>
      <w:r>
        <w:t>Viết mã AJAX giao tiếp bất đồng bộ, ứng dụng vào việc kiểm tra tên đăng nhập bị trùng ngay tại form đăng ký.</w:t>
      </w:r>
    </w:p>
    <w:p w14:paraId="28E70487" w14:textId="77777777" w:rsidR="00D5408D" w:rsidRDefault="00000000">
      <w:pPr>
        <w:pStyle w:val="ListBullet"/>
      </w:pPr>
      <w:r>
        <w:t>Góc nhìn thực chiến: Đứng từ lăng kính của một SOC Analyst trong Blue Team, đây là tuần quan trọng nhất. Hãy thiết lập thói quen sử dụng Prepared Statements trong PDO để vô hiệu hóa hoàn toàn các nguy cơ SQL Injection. Đồng thời, mã hóa và làm sạch (sanitize) mọi dữ liệu trước khi xuất ra trình duyệt để ngăn chặn kịch bản tấn công XSS.</w:t>
      </w:r>
    </w:p>
    <w:p w14:paraId="41A57567" w14:textId="77777777" w:rsidR="00D5408D" w:rsidRDefault="00000000">
      <w:pPr>
        <w:pStyle w:val="Heading1"/>
      </w:pPr>
      <w:r>
        <w:t>Tuần 4: Node.js và Đóng gói Dự án (Chương 7 - 8)</w:t>
      </w:r>
    </w:p>
    <w:p w14:paraId="0395B967" w14:textId="77777777" w:rsidR="00D5408D" w:rsidRDefault="00000000">
      <w:pPr>
        <w:pStyle w:val="ListBullet"/>
      </w:pPr>
      <w:r>
        <w:t>Mục tiêu: Tiếp cận công nghệ thời gian thực và quản lý mã nguồn.</w:t>
      </w:r>
    </w:p>
    <w:p w14:paraId="21F654C0" w14:textId="77777777" w:rsidR="00D5408D" w:rsidRDefault="00000000">
      <w:pPr>
        <w:pStyle w:val="ListBullet"/>
      </w:pPr>
      <w:r>
        <w:t>Hành động:</w:t>
      </w:r>
    </w:p>
    <w:p w14:paraId="021E034D" w14:textId="77777777" w:rsidR="00D5408D" w:rsidRDefault="00000000">
      <w:pPr>
        <w:pStyle w:val="ListBullet2"/>
      </w:pPr>
      <w:r>
        <w:t>Khám phá môi trường Node.js cùng các module thông dụng (như HTTP, File system, Event).</w:t>
      </w:r>
    </w:p>
    <w:p w14:paraId="54714144" w14:textId="77777777" w:rsidR="00D5408D" w:rsidRDefault="00000000">
      <w:pPr>
        <w:pStyle w:val="ListBullet2"/>
      </w:pPr>
      <w:r>
        <w:t>Thực hành xây dựng ứng dụng chat thời gian thực bằng Node.js.</w:t>
      </w:r>
    </w:p>
    <w:p w14:paraId="17E1B290" w14:textId="77777777" w:rsidR="00D5408D" w:rsidRDefault="00000000">
      <w:pPr>
        <w:pStyle w:val="ListBullet2"/>
      </w:pPr>
      <w:r>
        <w:t>Liên kết các module lại để lên khung thiết kế cho một ứng dụng web động hoàn chỉnh (Đặc tả, Phân tích, Thiết kế).</w:t>
      </w:r>
    </w:p>
    <w:p w14:paraId="488BF529" w14:textId="77777777" w:rsidR="00D5408D" w:rsidRDefault="00000000">
      <w:pPr>
        <w:pStyle w:val="ListBullet2"/>
      </w:pPr>
      <w:r>
        <w:t>Khởi tạo ngay một repository cho dự án môn học này. Việc thực hiện các thao tác clone, commit và push lên GitHub thường xuyên không chỉ giúp lưu trữ mã nguồn an toàn mà còn tạo minh chứng rõ nét về quá trình phát triển dự án thực tế.</w:t>
      </w:r>
    </w:p>
    <w:sectPr w:rsidR="00D540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01855711">
    <w:abstractNumId w:val="8"/>
  </w:num>
  <w:num w:numId="2" w16cid:durableId="2017462649">
    <w:abstractNumId w:val="6"/>
  </w:num>
  <w:num w:numId="3" w16cid:durableId="1433475015">
    <w:abstractNumId w:val="5"/>
  </w:num>
  <w:num w:numId="4" w16cid:durableId="932475744">
    <w:abstractNumId w:val="4"/>
  </w:num>
  <w:num w:numId="5" w16cid:durableId="414013360">
    <w:abstractNumId w:val="7"/>
  </w:num>
  <w:num w:numId="6" w16cid:durableId="1032072652">
    <w:abstractNumId w:val="3"/>
  </w:num>
  <w:num w:numId="7" w16cid:durableId="1371489821">
    <w:abstractNumId w:val="2"/>
  </w:num>
  <w:num w:numId="8" w16cid:durableId="399835216">
    <w:abstractNumId w:val="1"/>
  </w:num>
  <w:num w:numId="9" w16cid:durableId="1383990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08A"/>
    <w:rsid w:val="0015074B"/>
    <w:rsid w:val="0023132B"/>
    <w:rsid w:val="0029639D"/>
    <w:rsid w:val="00326F90"/>
    <w:rsid w:val="0048574D"/>
    <w:rsid w:val="0053116E"/>
    <w:rsid w:val="005D57C7"/>
    <w:rsid w:val="009436E1"/>
    <w:rsid w:val="00A03178"/>
    <w:rsid w:val="00AA1D8D"/>
    <w:rsid w:val="00B47730"/>
    <w:rsid w:val="00CB0664"/>
    <w:rsid w:val="00D540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B8297E-B799-4DB7-974C-3EA656462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D57C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460</Words>
  <Characters>2627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 TranHoang</cp:lastModifiedBy>
  <cp:revision>7</cp:revision>
  <dcterms:created xsi:type="dcterms:W3CDTF">2013-12-23T23:15:00Z</dcterms:created>
  <dcterms:modified xsi:type="dcterms:W3CDTF">2026-08-10T08:20:00Z</dcterms:modified>
  <cp:category/>
</cp:coreProperties>
</file>